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Campaign Chronicles</w:t>
      </w:r>
    </w:p>
    <w:p>
      <w:pPr>
        <w:jc w:val="center"/>
      </w:pPr>
      <w:r>
        <w:rPr>
          <w:b/>
        </w:rPr>
        <w:t>UPDATE V2 · El Archivo de la Luna Rota · GM Tools</w:t>
      </w:r>
    </w:p>
    <w:p>
      <w:pPr>
        <w:jc w:val="center"/>
      </w:pPr>
      <w:r>
        <w:rPr>
          <w:i/>
        </w:rPr>
        <w:t>Documento de actualización no destructiva. Lo que no aparece en este archivo no debe eliminarse.</w:t>
      </w:r>
    </w:p>
    <w:p>
      <w:pPr>
        <w:pStyle w:val="Heading1"/>
      </w:pPr>
      <w:r>
        <w:t>INFORMACIÓN DE LA CAMPAÑA</w:t>
      </w:r>
    </w:p>
    <w:p>
      <w:pPr>
        <w:spacing w:after="60"/>
      </w:pPr>
      <w:r>
        <w:t>Nombre de la campaña: El Archivo de la Luna Rota</w:t>
      </w:r>
    </w:p>
    <w:p>
      <w:pPr>
        <w:spacing w:after="60"/>
      </w:pPr>
      <w:r>
        <w:t>Sistema de juego: D&amp;D 5e</w:t>
      </w:r>
    </w:p>
    <w:p>
      <w:pPr>
        <w:spacing w:after="60"/>
      </w:pPr>
      <w:r>
        <w:t>Nombre del grupo: Los Cartógrafos del Umbral</w:t>
      </w:r>
    </w:p>
    <w:p>
      <w:pPr>
        <w:spacing w:after="60"/>
      </w:pPr>
      <w:r>
        <w:t>Fecha de inicio: 2026-09-01</w:t>
      </w:r>
    </w:p>
    <w:p>
      <w:pPr>
        <w:pStyle w:val="Heading1"/>
      </w:pPr>
      <w:r>
        <w:t>NOTAS DEL GM</w:t>
      </w:r>
    </w:p>
    <w:p>
      <w:pPr>
        <w:spacing w:after="60"/>
      </w:pPr>
      <w:r>
        <w:t>La verdad sobre la Luna Rota | La Luna Rota no fue destruida. Fue borrada deliberadamente de la memoria colectiva. El Archivo Astral conserva mapas creados antes del evento, por eso algunos documentos muestran lugares, caminos y fenómenos celestes que nadie recuerda.</w:t>
      </w:r>
    </w:p>
    <w:p>
      <w:pPr>
        <w:spacing w:after="60"/>
      </w:pPr>
      <w:r>
        <w:t>El secreto de Odran | Maese Odran descubrió la cámara lunar oculta años atrás. Selló el pasaje al comprender que algo bajo Puerto Nacar reaccionaba a los fragmentos lunares. Nunca se lo contó a los Vigías del Faro.</w:t>
      </w:r>
    </w:p>
    <w:p>
      <w:pPr>
        <w:spacing w:after="60"/>
      </w:pPr>
      <w:r>
        <w:t>El plan del Círculo de Plata | El Círculo de Plata cree que reunir suficientes fragmentos lunares permitirá reconstruir los recuerdos borrados junto con la segunda luna. Todavía no comprenden que los fragmentos también son piezas de algo físico.</w:t>
      </w:r>
    </w:p>
    <w:p>
      <w:pPr>
        <w:pStyle w:val="Heading1"/>
      </w:pPr>
      <w:r>
        <w:t>SECRETOS</w:t>
      </w:r>
    </w:p>
    <w:p>
      <w:pPr>
        <w:spacing w:after="60"/>
      </w:pPr>
      <w:r>
        <w:t>La Luna todavía existe | hidden | Documentos antiguos del Archivo Astral sugieren que la segunda luna no fue destruida. Algo eliminó la capacidad de la humanidad para recordarla. | Verdad central de la campaña | - | - | Archivo Astral | -</w:t>
      </w:r>
    </w:p>
    <w:p>
      <w:pPr>
        <w:spacing w:after="60"/>
      </w:pPr>
      <w:r>
        <w:t>Odran estuvo bajo el Archivo | hidden | Maese Odran entró en la cámara más profunda del Archivo Astral hace muchos años y selló deliberadamente la ruta detrás de él. | Odran sabe más de lo que admite | - | Maese Odran | Archivo Astral | -</w:t>
      </w:r>
    </w:p>
    <w:p>
      <w:pPr>
        <w:spacing w:after="60"/>
      </w:pPr>
      <w:r>
        <w:t>Neral no tiene un nombre verdadero | hidden | Neral entregó su nombre original a cambio de un cristal de memoria. Los registros que contenían su antigua identidad ahora aparecen en blanco. | El precio de comerciar con recuerdos | - | Neral Sin Nombre | - | Círculo de Plata</w:t>
      </w:r>
    </w:p>
    <w:p>
      <w:pPr>
        <w:pStyle w:val="Heading1"/>
      </w:pPr>
      <w:r>
        <w:t>PISTAS</w:t>
      </w:r>
    </w:p>
    <w:p>
      <w:pPr>
        <w:spacing w:after="60"/>
      </w:pPr>
      <w:r>
        <w:t>El mapa cambiante | discovered | El mapa de Iria muestra pasillos del Archivo Astral que aparecen y desaparecen según la fase lunar. | Pista ya descubierta | Iria Valen | - | Archivo Astral | -</w:t>
      </w:r>
    </w:p>
    <w:p>
      <w:pPr>
        <w:spacing w:after="60"/>
      </w:pPr>
      <w:r>
        <w:t>Polvo plateado | discovered | Polvo de color plata encontrado cerca de un pasaje sellado coincide con residuos recuperados de un escondite del Círculo de Plata. | Conecta al Círculo con el Archivo | - | - | Archivo Astral | Círculo de Plata</w:t>
      </w:r>
    </w:p>
    <w:p>
      <w:pPr>
        <w:spacing w:after="60"/>
      </w:pPr>
      <w:r>
        <w:t>El símbolo de la luna ausente | undiscovered | Un mural en la Galería Selénica representa dos lunas sobre Puerto Nacar. | Pista para la próxima sesión | - | - | Archivo Astral; Puerto Nacar | -</w:t>
      </w:r>
    </w:p>
    <w:p>
      <w:pPr>
        <w:spacing w:after="60"/>
      </w:pPr>
      <w:r>
        <w:t>El cristal de memoria de Iria | undiscovered | Uno de los cristales de la Bóveda de Memorias contiene un recuerdo de la infancia de Iria que ella no recuerda haber perdido. | Revelación personal | Iria Valen | - | Archivo Astral | -</w:t>
      </w:r>
    </w:p>
    <w:p>
      <w:pPr>
        <w:pStyle w:val="Heading1"/>
      </w:pPr>
      <w:r>
        <w:t>HILOS ARGUMENTALES</w:t>
      </w:r>
    </w:p>
    <w:p>
      <w:pPr>
        <w:spacing w:after="60"/>
      </w:pPr>
      <w:r>
        <w:t>¿Qué pasó con la segunda luna? | active | Descubrir por qué nadie recuerda la segunda luna y por qué los registros antiguos muestran que existió. | Misterio principal | Selene Ar | - | Archivo Astral | -</w:t>
      </w:r>
    </w:p>
    <w:p>
      <w:pPr>
        <w:spacing w:after="60"/>
      </w:pPr>
      <w:r>
        <w:t>El plan del Círculo de Plata | active | Determinar por qué el Círculo de Plata reúne fragmentos lunares y recuerdos robados. | Amenaza en crecimiento | - | Neral Sin Nombre | - | Círculo de Plata</w:t>
      </w:r>
    </w:p>
    <w:p>
      <w:pPr>
        <w:spacing w:after="60"/>
      </w:pPr>
      <w:r>
        <w:t>El pasado de Odran | active | Descubrir qué encontró Maese Odran bajo el Archivo Astral y por qué selló el pasaje. | El archivero oculta información | - | Maese Odran | Archivo Astral | -</w:t>
      </w:r>
    </w:p>
    <w:p>
      <w:pPr>
        <w:spacing w:after="60"/>
      </w:pPr>
      <w:r>
        <w:t>La Plaza Sin Nombre | active | Averiguar si la desaparición del nombre de la plaza está conectada con el mismo fenómeno que borró la segunda luna. | Misterio de Puerto Nacar | - | - | Plaza Sin Nombre; Puerto Nacar | -</w:t>
      </w:r>
    </w:p>
    <w:p>
      <w:pPr>
        <w:pStyle w:val="Heading1"/>
      </w:pPr>
      <w:r>
        <w:t>PLANIFICADOR DE SESIÓN</w:t>
      </w:r>
    </w:p>
    <w:p>
      <w:pPr>
        <w:spacing w:after="60"/>
      </w:pPr>
      <w:r>
        <w:t>La puerta bajo el Archivo | ready | 2026-09-22 | El grupo debe entrar al nivel más profundo del Archivo Astral y descubrir por qué el Círculo de Plata está reuniendo fragmentos de la Luna Rota. | Tras descubrir que los mapas del Archivo recuerdan lugares que ya no existen, los Cartógrafos del Umbral descubren que el Círculo de Plata usa pasajes que aparecen solo durante ciertas fases lunares. La Capitana Veyra les pide investigar antes del próximo cambio lunar. | 1. El pasillo cambiante: Odran guía al grupo y un corredor desaparece detrás de ellos / 2. La Galería Selénica: la magia de Selene reacciona y el Fragmento Lunar Azul señala un pasaje imposible / 3. La Bóveda de Memorias: descubren cristales con recuerdos robados / 4. La puerta oculta: la Llave del Archivo abre el mecanismo exterior pero la puerta responde al fragmento lunar | Los pasillos cambian si el grupo tarda demasiado / Neral llega con agentes del Círculo de Plata / Un cristal contiene un recuerdo perdido de Iria / Odran se niega a continuar al reconocer los símbolos | Odran sabe qué hay detrás de la puerta. No revelar todavía que la Luna Rota fue borrada de la memoria colectiva. | Investigación del nivel profundo del Archivo Astral | Iria Valen; Selene Ar | Maese Odran; Neral Sin Nombre; Capitana Veyra | Archivo Astral; Puerto Nacar; Plaza Sin Nombre | Círculo de Plata; Vigías del Faro; Archivo Astral | La Luna todavía existe; Odran estuvo bajo el Archivo; Neral no tiene un nombre verdadero | El mapa cambiante; Polvo plateado; El símbolo de la luna ausente; El cristal de memoria de Iria | ¿Qué pasó con la segunda luna?; El plan del Círculo de Plata; El pasado de Odran; La Plaza Sin Nombre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